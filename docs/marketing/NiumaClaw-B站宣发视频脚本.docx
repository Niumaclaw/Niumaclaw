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172A"/>
          <w:sz w:val="48"/>
        </w:rPr>
        <w:t>NiumaClaw B站宣发视频脚本</w:t>
      </w:r>
    </w:p>
    <w:p>
      <w:pPr>
        <w:jc w:val="center"/>
      </w:pPr>
      <w:r>
        <w:rPr>
          <w:color w:val="64748B"/>
          <w:sz w:val="22"/>
        </w:rPr>
        <w:t>60 秒宣发短片 · 分镜脚本 · 旁白稿 · 素材清单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_bull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4748B"/>
          <w:sz w:val="17"/>
        </w:rPr>
        <w:t>主视觉素材：牛马员工形象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EFF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766E"/>
              </w:rPr>
              <w:t>一句话主标题</w:t>
            </w:r>
            <w:r>
              <w:br/>
              <w:t>我开了一家公司，员工全是牛马，但它真的会交付项目。</w:t>
            </w:r>
          </w:p>
        </w:tc>
      </w:tr>
    </w:tbl>
    <w:p/>
    <w:p>
      <w:pPr>
        <w:pStyle w:val="Heading1"/>
        <w:spacing w:before="200" w:after="120"/>
      </w:pPr>
      <w:r>
        <w:t>视频定位</w:t>
      </w:r>
    </w:p>
    <w:p>
      <w:pPr>
        <w:pStyle w:val="ListBullet"/>
        <w:spacing w:line="288" w:lineRule="auto" w:after="40"/>
      </w:pPr>
      <w:r>
        <w:t>视频时长：60 秒左右</w:t>
      </w:r>
    </w:p>
    <w:p>
      <w:pPr>
        <w:pStyle w:val="ListBullet"/>
        <w:spacing w:line="288" w:lineRule="auto" w:after="40"/>
      </w:pPr>
      <w:r>
        <w:t>目标观众：AI 工具玩家、独立开发者、项目经理、想用 Agent 自动做项目的人</w:t>
      </w:r>
    </w:p>
    <w:p>
      <w:pPr>
        <w:pStyle w:val="ListBullet"/>
        <w:spacing w:line="288" w:lineRule="auto" w:after="40"/>
      </w:pPr>
      <w:r>
        <w:t>核心记忆点：NiumaClaw 不是聊天框，而是一家能按阶段交付的“牛马公司”</w:t>
      </w:r>
    </w:p>
    <w:p>
      <w:pPr>
        <w:pStyle w:val="ListBullet"/>
        <w:spacing w:line="288" w:lineRule="auto" w:after="40"/>
      </w:pPr>
      <w:r>
        <w:t>视频风格：轻松、吐槽、工程感、带一点 B 站梗感，但不要过度鬼畜</w:t>
      </w:r>
    </w:p>
    <w:p>
      <w:pPr>
        <w:pStyle w:val="Heading1"/>
        <w:spacing w:before="200" w:after="120"/>
      </w:pPr>
      <w:r>
        <w:t>必用素材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0F766E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素材</w:t>
            </w:r>
          </w:p>
        </w:tc>
        <w:tc>
          <w:tcPr>
            <w:tcW w:type="dxa" w:w="6690"/>
            <w:shd w:fill="0F766E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office_bull_01.png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主视觉牛马员工，开场和收尾出现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office_horse_01.png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员工工位、任务执行、节点离线提示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1.png 到 8.png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多员工团队墙、快速切换镜头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docs/screenshots/home-dashboard.png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首页团队工位展示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docs/screenshots/project-board.png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项目看板/交付中心展示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docs/screenshots/routine-tasks.png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周期任务和自动巡检展示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docs/demo/niumaclaw-demo.webm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如果可用，作为中段真实操作录屏</w:t>
            </w:r>
          </w:p>
        </w:tc>
      </w:tr>
    </w:tbl>
    <w:p/>
    <w:p>
      <w:pPr>
        <w:pStyle w:val="Heading1"/>
        <w:spacing w:before="200" w:after="120"/>
      </w:pPr>
      <w:r>
        <w:t>分镜脚本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907"/>
            <w:shd w:fill="0F766E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2041"/>
            <w:shd w:fill="0F766E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画面</w:t>
            </w:r>
          </w:p>
        </w:tc>
        <w:tc>
          <w:tcPr>
            <w:tcW w:type="dxa" w:w="2721"/>
            <w:shd w:fill="0F766E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旁白</w:t>
            </w:r>
          </w:p>
        </w:tc>
        <w:tc>
          <w:tcPr>
            <w:tcW w:type="dxa" w:w="1814"/>
            <w:shd w:fill="0F766E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屏幕字幕</w:t>
            </w:r>
          </w:p>
        </w:tc>
        <w:tc>
          <w:tcPr>
            <w:tcW w:type="dxa" w:w="2041"/>
            <w:shd w:fill="0F766E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素材/剪辑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0-3s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黑屏打字机效果，随后闪出牛马员工图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你有没有试过，让 AI 做个官网，结果它直接跳到测试报告？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又开始自由发挥了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office_bull_01.png 快速放大，配打字音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3-7s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员工工位界面快速扫过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我也遇到过。所以我做了一个更像项目团队的 Agent 系统。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 AI 变成一家公司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home-dashboard.png，叠加 1.png 到 8.png 小头像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7-12s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牛马员工坐在电脑前，弹出任务气泡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它叫 NiumaClaw。你不是跟一个聊天框许愿，而是给一群员工派活。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NiumaClaw：多员工 Agent 工作台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office_horse_01.png，周围飘出 PM / 前端 / 测试 / 运维标签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12-19s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项目看板从空到生成阶段链路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比如做一个官网，它必须先写 PRD，再出原型，再做 UI/UX，之后才允许开发和测试。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PRD -&gt; 原型 -&gt; UI/UX -&gt; 开发 -&gt; 测试 -&gt; 本地链接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project-board.png，阶段文字逐个点亮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19-26s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交付中心展示交付总结和文件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每一步都要有交付物。没有 PRD，就不能偷偷进原型；开发没完成，也不能提前写测试报告。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阶段门禁：前置没完成，后面不开门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给 project-board.png 加放大框，突出交付物区域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26-33s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员工图标旁出现离线提示，再出现重试、重启、日志按钮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员工节点离线，也不会只告诉你‘失败了’。它会告诉你原因，还能重试、重启、打开日志。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节点医生：原因 / 重试 / 重启 / 日志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office_horse_01.png 和界面离线气泡做演示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33-40s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模型空返回，随后系统检测到文件存在并自动推进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模型偶尔空返回？如果文件已经生成，NiumaClaw 会自动识别交付物，继续推进下一阶段。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空返回兜底：交付物存在就继续走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空白回复 -&gt; 文件图标 -&gt; 阶段完成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40-48s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周期任务和巡检面板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还可以做周期任务，比如每天巡检项目、检查异常、提醒哪个员工卡住了。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周期巡检，让团队自己报进度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routine-tasks.png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48-55s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本地 Demo 页面或录屏快速播放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新用户也可以点一次示例链路，直接看到完整的 PRD 到本地链接全过程。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一键示例：完整链路直接跑给你看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优先用 niumaclaw-demo.webm，没有就用 Demo 页面截图</w:t>
            </w:r>
          </w:p>
        </w:tc>
      </w:tr>
      <w:tr>
        <w:tc>
          <w:tcPr>
            <w:tcW w:type="dxa" w:w="90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55-60s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牛马员工团队合影式排列，出现 GitHub 地址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如果你也想让 AI 像团队一样按流程交付，来试试 NiumaClaw。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GitHub：github.com/Niumaclaw/Niumaclaw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office_bull_01.png 居中，1.png 到 8.png 分布两侧</w:t>
            </w:r>
          </w:p>
        </w:tc>
      </w:tr>
    </w:tbl>
    <w:p/>
    <w:p>
      <w:pPr>
        <w:sectPr>
          <w:pgSz w:w="12240" w:h="15840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t>可直接录制的旁白稿</w:t>
      </w:r>
    </w:p>
    <w:p>
      <w:pPr>
        <w:spacing w:line="300" w:lineRule="auto" w:after="80"/>
      </w:pPr>
      <w:r>
        <w:t>你有没有试过，让 AI 做个官网，结果它直接跳到测试报告？</w:t>
      </w:r>
    </w:p>
    <w:p>
      <w:pPr>
        <w:spacing w:line="300" w:lineRule="auto" w:after="80"/>
      </w:pPr>
      <w:r>
        <w:t>我也遇到过。所以我做了一个更像项目团队的 Agent 系统，叫 NiumaClaw。</w:t>
      </w:r>
    </w:p>
    <w:p>
      <w:pPr>
        <w:spacing w:line="300" w:lineRule="auto" w:after="80"/>
      </w:pPr>
      <w:r>
        <w:t>在这里，你不是跟一个聊天框许愿，而是给一群员工派活。比如做一个官网，它必须先写 PRD，再出页面原型，再做 UI/UX 视觉规范，然后才允许进入前端开发、测试报告和本地链接。</w:t>
      </w:r>
    </w:p>
    <w:p>
      <w:pPr>
        <w:spacing w:line="300" w:lineRule="auto" w:after="80"/>
      </w:pPr>
      <w:r>
        <w:t>每一步都要有交付物。PRD 没完成，原型不开门；开发没完成，测试不会提前跑。模型偶尔空返回也没关系，如果目标文件已经生成，系统会自动识别交付物，继续推进下一阶段。</w:t>
      </w:r>
    </w:p>
    <w:p>
      <w:pPr>
        <w:spacing w:line="300" w:lineRule="auto" w:after="80"/>
      </w:pPr>
      <w:r>
        <w:t>员工节点离线时，它也不会只告诉你失败了，而是直接给出原因、重试、重启和打开日志。</w:t>
      </w:r>
    </w:p>
    <w:p>
      <w:pPr>
        <w:spacing w:line="300" w:lineRule="auto" w:after="80"/>
      </w:pPr>
      <w:r>
        <w:t>你还可以做周期任务，让团队每天自己巡检项目、检查异常、汇报进度。</w:t>
      </w:r>
    </w:p>
    <w:p>
      <w:pPr>
        <w:spacing w:line="300" w:lineRule="auto" w:after="80"/>
      </w:pPr>
      <w:r>
        <w:t>如果你也想让 AI 不只是聊天，而是真的像团队一样按流程交付项目，来 GitHub 试试 NiumaClaw。</w:t>
      </w:r>
    </w:p>
    <w:p>
      <w:pPr>
        <w:pStyle w:val="Heading1"/>
        <w:spacing w:before="200" w:after="120"/>
      </w:pPr>
      <w:r>
        <w:t>B 站标题备选</w:t>
      </w:r>
    </w:p>
    <w:p>
      <w:pPr>
        <w:pStyle w:val="ListBullet"/>
        <w:spacing w:line="288" w:lineRule="auto" w:after="40"/>
      </w:pPr>
      <w:r>
        <w:t>我开了一家 AI 公司，员工全是牛马，但它真的会做项目</w:t>
      </w:r>
    </w:p>
    <w:p>
      <w:pPr>
        <w:pStyle w:val="ListBullet"/>
        <w:spacing w:line="288" w:lineRule="auto" w:after="40"/>
      </w:pPr>
      <w:r>
        <w:t>别再让 AI 自由发挥了，我做了一个按阶段交付的 Agent 团队</w:t>
      </w:r>
    </w:p>
    <w:p>
      <w:pPr>
        <w:pStyle w:val="ListBullet"/>
        <w:spacing w:line="288" w:lineRule="auto" w:after="40"/>
      </w:pPr>
      <w:r>
        <w:t>让 AI 先写 PRD 再开发：NiumaClaw 多智能体项目工作台</w:t>
      </w:r>
    </w:p>
    <w:p>
      <w:pPr>
        <w:pStyle w:val="ListBullet"/>
        <w:spacing w:line="288" w:lineRule="auto" w:after="40"/>
      </w:pPr>
      <w:r>
        <w:t>我把 AI 变成了一群牛马员工，结果项目流程终于正常了</w:t>
      </w:r>
    </w:p>
    <w:p>
      <w:pPr>
        <w:pStyle w:val="Heading1"/>
        <w:spacing w:before="200" w:after="120"/>
      </w:pPr>
      <w:r>
        <w:t>封面方案</w:t>
      </w:r>
    </w:p>
    <w:p>
      <w:pPr>
        <w:pStyle w:val="ListBullet"/>
        <w:spacing w:line="288" w:lineRule="auto" w:after="40"/>
      </w:pPr>
      <w:r>
        <w:t>主标题：我开了一家 AI 牛马公司</w:t>
      </w:r>
    </w:p>
    <w:p>
      <w:pPr>
        <w:pStyle w:val="ListBullet"/>
        <w:spacing w:line="288" w:lineRule="auto" w:after="40"/>
      </w:pPr>
      <w:r>
        <w:t>副标题：PRD -&gt; 原型 -&gt; 开发 -&gt; 测试，全流程交付</w:t>
      </w:r>
    </w:p>
    <w:p>
      <w:pPr>
        <w:pStyle w:val="ListBullet"/>
        <w:spacing w:line="288" w:lineRule="auto" w:after="40"/>
      </w:pPr>
      <w:r>
        <w:t>画面：左侧放 office_bull_01.png，右侧放项目看板截图，底部加 GitHub/NiumaClaw</w:t>
      </w:r>
    </w:p>
    <w:p>
      <w:pPr>
        <w:pStyle w:val="ListBullet"/>
        <w:spacing w:line="288" w:lineRule="auto" w:after="40"/>
      </w:pPr>
      <w:r>
        <w:t>颜色：沿用项目浅棕背景，按钮和进度条用蓝绿强调，避免大面积纯紫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_hors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4748B"/>
          <w:sz w:val="17"/>
        </w:rPr>
        <w:t>备用视觉素材：员工工位形象</w:t>
      </w:r>
    </w:p>
    <w:p>
      <w:pPr>
        <w:pStyle w:val="Heading1"/>
        <w:spacing w:before="200" w:after="120"/>
      </w:pPr>
      <w:r>
        <w:t>剪辑注意</w:t>
      </w:r>
    </w:p>
    <w:p>
      <w:pPr>
        <w:pStyle w:val="ListBullet"/>
        <w:spacing w:line="288" w:lineRule="auto" w:after="40"/>
      </w:pPr>
      <w:r>
        <w:t>开头 3 秒一定要用痛点，不要先讲项目背景。</w:t>
      </w:r>
    </w:p>
    <w:p>
      <w:pPr>
        <w:pStyle w:val="ListBullet"/>
        <w:spacing w:line="288" w:lineRule="auto" w:after="40"/>
      </w:pPr>
      <w:r>
        <w:t>员工图片要多次出现，形成“牛马员工真的在上班”的记忆点。</w:t>
      </w:r>
    </w:p>
    <w:p>
      <w:pPr>
        <w:pStyle w:val="ListBullet"/>
        <w:spacing w:line="288" w:lineRule="auto" w:after="40"/>
      </w:pPr>
      <w:r>
        <w:t>每个功能点只讲一句，不展开技术细节。</w:t>
      </w:r>
    </w:p>
    <w:p>
      <w:pPr>
        <w:pStyle w:val="ListBullet"/>
        <w:spacing w:line="288" w:lineRule="auto" w:after="40"/>
      </w:pPr>
      <w:r>
        <w:t>项目看板镜头要突出“阶段门禁”和“交付物”，这是和普通 Agent 聊天工具最大的差异。</w:t>
      </w:r>
    </w:p>
    <w:p>
      <w:pPr>
        <w:pStyle w:val="ListBullet"/>
        <w:spacing w:line="288" w:lineRule="auto" w:after="40"/>
      </w:pPr>
      <w:r>
        <w:t>收尾一定给 GitHub 地址，方便 B 站观众直接搜索。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